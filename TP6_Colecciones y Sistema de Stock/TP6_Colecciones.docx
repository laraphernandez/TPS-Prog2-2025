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12994550"/>
        <w:docPartObj>
          <w:docPartGallery w:val="Cover Pages"/>
          <w:docPartUnique/>
        </w:docPartObj>
      </w:sdtPr>
      <w:sdtEndPr>
        <w:rPr>
          <w:lang w:val="es-AR"/>
        </w:rPr>
      </w:sdtEndPr>
      <w:sdtContent>
        <w:p w14:paraId="49BFBDBC" w14:textId="098A267C" w:rsidR="00933B9E" w:rsidRPr="00DB2DB6" w:rsidRDefault="00933B9E" w:rsidP="00933B9E">
          <w:pPr>
            <w:jc w:val="center"/>
            <w:rPr>
              <w:lang w:val="es-AR"/>
            </w:rPr>
          </w:pPr>
          <w:r w:rsidRPr="00DB2DB6">
            <w:rPr>
              <w:b/>
              <w:sz w:val="28"/>
              <w:lang w:val="es-AR"/>
            </w:rPr>
            <w:t>UNIVERSIDAD TECNOLÓGICA NACIONAL</w:t>
          </w:r>
        </w:p>
        <w:p w14:paraId="7BBC5C57" w14:textId="77777777" w:rsidR="00933B9E" w:rsidRPr="00DB2DB6" w:rsidRDefault="00933B9E" w:rsidP="00933B9E">
          <w:pPr>
            <w:rPr>
              <w:lang w:val="es-AR"/>
            </w:rPr>
          </w:pPr>
        </w:p>
        <w:p w14:paraId="042F7FED" w14:textId="77777777" w:rsidR="00933B9E" w:rsidRDefault="00933B9E" w:rsidP="00933B9E">
          <w:pPr>
            <w:rPr>
              <w:lang w:val="es-AR"/>
            </w:rPr>
          </w:pPr>
        </w:p>
        <w:p w14:paraId="7065AE04" w14:textId="7FC4D4A5" w:rsidR="00933B9E" w:rsidRPr="00933B9E" w:rsidRDefault="00933B9E" w:rsidP="00933B9E">
          <w:pPr>
            <w:rPr>
              <w:color w:val="FFFFFF" w:themeColor="background1"/>
              <w:sz w:val="32"/>
              <w:szCs w:val="32"/>
              <w:lang w:val="es-AR"/>
            </w:rPr>
          </w:pPr>
          <w:r w:rsidRPr="00933B9E">
            <w:rPr>
              <w:color w:val="FFFFFF" w:themeColor="background1"/>
              <w:sz w:val="32"/>
              <w:szCs w:val="32"/>
              <w:lang w:val="es-AR"/>
            </w:rPr>
            <w:t>Programación II</w:t>
          </w:r>
        </w:p>
        <w:p w14:paraId="132A1F0C" w14:textId="77777777" w:rsidR="00933B9E" w:rsidRDefault="00933B9E" w:rsidP="00933B9E">
          <w:pPr>
            <w:rPr>
              <w:lang w:val="es-AR"/>
            </w:rPr>
          </w:pPr>
        </w:p>
        <w:p w14:paraId="5AEA4CCD" w14:textId="77777777" w:rsidR="00933B9E" w:rsidRDefault="00933B9E" w:rsidP="00933B9E">
          <w:pPr>
            <w:rPr>
              <w:lang w:val="es-AR"/>
            </w:rPr>
          </w:pPr>
        </w:p>
        <w:p w14:paraId="0619F1A8" w14:textId="77777777" w:rsidR="00933B9E" w:rsidRDefault="00933B9E" w:rsidP="00933B9E">
          <w:pPr>
            <w:rPr>
              <w:lang w:val="es-AR"/>
            </w:rPr>
          </w:pPr>
        </w:p>
        <w:p w14:paraId="54E16341" w14:textId="77777777" w:rsidR="00933B9E" w:rsidRDefault="00933B9E" w:rsidP="00933B9E">
          <w:pPr>
            <w:rPr>
              <w:lang w:val="es-AR"/>
            </w:rPr>
          </w:pPr>
        </w:p>
        <w:p w14:paraId="36EFD11D" w14:textId="77777777" w:rsidR="00933B9E" w:rsidRPr="00DB2DB6" w:rsidRDefault="00933B9E" w:rsidP="00933B9E">
          <w:pPr>
            <w:rPr>
              <w:lang w:val="es-AR"/>
            </w:rPr>
          </w:pPr>
        </w:p>
        <w:p w14:paraId="2D4B6690" w14:textId="48CAF2D2" w:rsidR="00933B9E" w:rsidRPr="00DB2DB6" w:rsidRDefault="00933B9E" w:rsidP="00933B9E">
          <w:pPr>
            <w:jc w:val="center"/>
            <w:rPr>
              <w:lang w:val="es-AR"/>
            </w:rPr>
          </w:pPr>
          <w:r w:rsidRPr="00DB2DB6">
            <w:rPr>
              <w:b/>
              <w:lang w:val="es-AR"/>
            </w:rPr>
            <w:t xml:space="preserve">Alumno: </w:t>
          </w:r>
          <w:r>
            <w:rPr>
              <w:lang w:val="es-AR"/>
            </w:rPr>
            <w:t>Lara Malena Pérez Hernández</w:t>
          </w:r>
          <w:r w:rsidRPr="00DB2DB6">
            <w:rPr>
              <w:lang w:val="es-AR"/>
            </w:rPr>
            <w:br/>
          </w:r>
          <w:r w:rsidRPr="00DB2DB6">
            <w:rPr>
              <w:b/>
              <w:lang w:val="es-AR"/>
            </w:rPr>
            <w:t xml:space="preserve">Legajo: </w:t>
          </w:r>
          <w:r>
            <w:rPr>
              <w:lang w:val="es-AR"/>
            </w:rPr>
            <w:t>101063</w:t>
          </w:r>
          <w:r w:rsidRPr="00DB2DB6">
            <w:rPr>
              <w:lang w:val="es-AR"/>
            </w:rPr>
            <w:br/>
          </w:r>
          <w:r w:rsidRPr="00DB2DB6">
            <w:rPr>
              <w:b/>
              <w:lang w:val="es-AR"/>
            </w:rPr>
            <w:t xml:space="preserve">Comisión: </w:t>
          </w:r>
          <w:r>
            <w:rPr>
              <w:lang w:val="es-AR"/>
            </w:rPr>
            <w:t>19</w:t>
          </w:r>
          <w:r>
            <w:rPr>
              <w:lang w:val="es-AR"/>
            </w:rPr>
            <w:br/>
          </w:r>
          <w:r w:rsidRPr="00933B9E">
            <w:rPr>
              <w:b/>
              <w:bCs/>
              <w:lang w:val="es-AR"/>
            </w:rPr>
            <w:t>Fecha de entrega:</w:t>
          </w:r>
          <w:r>
            <w:rPr>
              <w:lang w:val="es-AR"/>
            </w:rPr>
            <w:t xml:space="preserve"> 21/11/2025</w:t>
          </w:r>
          <w:r w:rsidRPr="00DB2DB6">
            <w:rPr>
              <w:lang w:val="es-AR"/>
            </w:rPr>
            <w:br/>
          </w:r>
        </w:p>
        <w:p w14:paraId="6F01A426" w14:textId="553612B9" w:rsidR="00933B9E" w:rsidRPr="00933B9E" w:rsidRDefault="00933B9E">
          <w:pPr>
            <w:pStyle w:val="NoSpacing"/>
            <w:rPr>
              <w:lang w:val="es-AR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032EC8" wp14:editId="7020551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4AD0BF5" w14:textId="77E85177" w:rsidR="00933B9E" w:rsidRDefault="00933B9E" w:rsidP="00933B9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032EC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4AD0BF5" w14:textId="77E85177" w:rsidR="00933B9E" w:rsidRDefault="00933B9E" w:rsidP="00933B9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F2C826" wp14:editId="1679206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211F25" w14:textId="1B0147D2" w:rsidR="00933B9E" w:rsidRPr="00933B9E" w:rsidRDefault="00000000" w:rsidP="00933B9E">
                                <w:pPr>
                                  <w:spacing w:before="120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00"/>
                                    <w:szCs w:val="40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52"/>
                                      <w:szCs w:val="40"/>
                                      <w:lang w:val="es-AR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33B9E" w:rsidRPr="00933B9E">
                                      <w:rPr>
                                        <w:b/>
                                        <w:sz w:val="52"/>
                                        <w:szCs w:val="40"/>
                                        <w:lang w:val="es-AR"/>
                                      </w:rPr>
                                      <w:t xml:space="preserve">Trabajo Práctico </w:t>
                                    </w:r>
                                    <w:r w:rsidR="00733DBC">
                                      <w:rPr>
                                        <w:b/>
                                        <w:sz w:val="52"/>
                                        <w:szCs w:val="40"/>
                                        <w:lang w:val="es-AR"/>
                                      </w:rPr>
                                      <w:t>6</w:t>
                                    </w:r>
                                    <w:r w:rsidR="00933B9E" w:rsidRPr="00933B9E">
                                      <w:rPr>
                                        <w:b/>
                                        <w:sz w:val="52"/>
                                        <w:szCs w:val="40"/>
                                        <w:lang w:val="es-AR"/>
                                      </w:rPr>
                                      <w:t>:</w:t>
                                    </w:r>
                                  </w:sdtContent>
                                </w:sdt>
                              </w:p>
                              <w:p w14:paraId="29078B33" w14:textId="77777777" w:rsidR="00733DBC" w:rsidRPr="00733DBC" w:rsidRDefault="00733DBC" w:rsidP="00733DBC">
                                <w:pPr>
                                  <w:rPr>
                                    <w:lang w:val="es-AR"/>
                                  </w:rPr>
                                </w:pPr>
                                <w:r w:rsidRPr="00733DBC">
                                  <w:rPr>
                                    <w:b/>
                                    <w:sz w:val="36"/>
                                    <w:lang w:val="es-AR"/>
                                  </w:rPr>
                                  <w:t>Colecciones y Sistema de Stock</w:t>
                                </w:r>
                              </w:p>
                              <w:p w14:paraId="41B4CDF8" w14:textId="6BD6C319" w:rsidR="00933B9E" w:rsidRPr="00933B9E" w:rsidRDefault="00933B9E" w:rsidP="00733DB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F2C8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70211F25" w14:textId="1B0147D2" w:rsidR="00933B9E" w:rsidRPr="00933B9E" w:rsidRDefault="00000000" w:rsidP="00933B9E">
                          <w:pPr>
                            <w:spacing w:before="120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00"/>
                              <w:szCs w:val="40"/>
                              <w:lang w:val="es-AR"/>
                            </w:rPr>
                          </w:pPr>
                          <w:sdt>
                            <w:sdtPr>
                              <w:rPr>
                                <w:b/>
                                <w:sz w:val="52"/>
                                <w:szCs w:val="40"/>
                                <w:lang w:val="es-AR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33B9E" w:rsidRPr="00933B9E">
                                <w:rPr>
                                  <w:b/>
                                  <w:sz w:val="52"/>
                                  <w:szCs w:val="40"/>
                                  <w:lang w:val="es-AR"/>
                                </w:rPr>
                                <w:t xml:space="preserve">Trabajo Práctico </w:t>
                              </w:r>
                              <w:r w:rsidR="00733DBC">
                                <w:rPr>
                                  <w:b/>
                                  <w:sz w:val="52"/>
                                  <w:szCs w:val="40"/>
                                  <w:lang w:val="es-AR"/>
                                </w:rPr>
                                <w:t>6</w:t>
                              </w:r>
                              <w:r w:rsidR="00933B9E" w:rsidRPr="00933B9E">
                                <w:rPr>
                                  <w:b/>
                                  <w:sz w:val="52"/>
                                  <w:szCs w:val="40"/>
                                  <w:lang w:val="es-AR"/>
                                </w:rPr>
                                <w:t>:</w:t>
                              </w:r>
                            </w:sdtContent>
                          </w:sdt>
                        </w:p>
                        <w:p w14:paraId="29078B33" w14:textId="77777777" w:rsidR="00733DBC" w:rsidRPr="00733DBC" w:rsidRDefault="00733DBC" w:rsidP="00733DBC">
                          <w:pPr>
                            <w:rPr>
                              <w:lang w:val="es-AR"/>
                            </w:rPr>
                          </w:pPr>
                          <w:r w:rsidRPr="00733DBC">
                            <w:rPr>
                              <w:b/>
                              <w:sz w:val="36"/>
                              <w:lang w:val="es-AR"/>
                            </w:rPr>
                            <w:t>Colecciones y Sistema de Stock</w:t>
                          </w:r>
                        </w:p>
                        <w:p w14:paraId="41B4CDF8" w14:textId="6BD6C319" w:rsidR="00933B9E" w:rsidRPr="00933B9E" w:rsidRDefault="00933B9E" w:rsidP="00733DB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AR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024CE22" w14:textId="7F04E6FC" w:rsidR="00933B9E" w:rsidRDefault="00000000">
          <w:pPr>
            <w:rPr>
              <w:lang w:val="es-AR"/>
            </w:rPr>
          </w:pPr>
        </w:p>
      </w:sdtContent>
    </w:sdt>
    <w:p w14:paraId="475C9C8D" w14:textId="41EDF034" w:rsidR="00AB4AE9" w:rsidRPr="00DB2DB6" w:rsidRDefault="00000000">
      <w:pPr>
        <w:rPr>
          <w:lang w:val="es-AR"/>
        </w:rPr>
      </w:pPr>
      <w:r w:rsidRPr="00DB2DB6">
        <w:rPr>
          <w:lang w:val="es-AR"/>
        </w:rPr>
        <w:br w:type="page"/>
      </w:r>
    </w:p>
    <w:p w14:paraId="5F1527C0" w14:textId="77777777" w:rsidR="00733DBC" w:rsidRPr="00733DBC" w:rsidRDefault="00733DBC" w:rsidP="00733DBC">
      <w:pPr>
        <w:pStyle w:val="Heading1"/>
        <w:rPr>
          <w:lang w:val="es-AR"/>
        </w:rPr>
      </w:pPr>
      <w:r w:rsidRPr="00733DBC">
        <w:rPr>
          <w:lang w:val="es-AR"/>
        </w:rPr>
        <w:lastRenderedPageBreak/>
        <w:t>Índice</w:t>
      </w:r>
    </w:p>
    <w:p w14:paraId="49A2CBF0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1. Objetivo</w:t>
      </w:r>
    </w:p>
    <w:p w14:paraId="05769234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2. Repositorio GitHub</w:t>
      </w:r>
    </w:p>
    <w:p w14:paraId="30D38A77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3. Ejercicios Implementados</w:t>
      </w:r>
    </w:p>
    <w:p w14:paraId="3E73CC33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 xml:space="preserve">   3.1. Ejercicio 1: Sistema de Stock</w:t>
      </w:r>
    </w:p>
    <w:p w14:paraId="7B6D999D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 xml:space="preserve">   3.2. Ejercicio 2: Biblioteca y Libros</w:t>
      </w:r>
    </w:p>
    <w:p w14:paraId="36AB1B1D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 xml:space="preserve">   3.3. Ejercicio 3: Universidad, Profesor y Curso</w:t>
      </w:r>
    </w:p>
    <w:p w14:paraId="5D3C03C5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br w:type="page"/>
      </w:r>
    </w:p>
    <w:p w14:paraId="62698D68" w14:textId="77777777" w:rsidR="00733DBC" w:rsidRPr="00733DBC" w:rsidRDefault="00733DBC" w:rsidP="00733DBC">
      <w:pPr>
        <w:pStyle w:val="Heading1"/>
        <w:rPr>
          <w:lang w:val="es-AR"/>
        </w:rPr>
      </w:pPr>
      <w:r w:rsidRPr="00733DBC">
        <w:rPr>
          <w:lang w:val="es-AR"/>
        </w:rPr>
        <w:t>1. Objetivo</w:t>
      </w:r>
    </w:p>
    <w:p w14:paraId="0662BDC1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El objetivo de este trabajo práctico es desarrollar estructuras de datos dinámicas en Java mediante el uso de colecciones (</w:t>
      </w:r>
      <w:proofErr w:type="spellStart"/>
      <w:r w:rsidRPr="00733DBC">
        <w:rPr>
          <w:lang w:val="es-AR"/>
        </w:rPr>
        <w:t>ArrayList</w:t>
      </w:r>
      <w:proofErr w:type="spellEnd"/>
      <w:r w:rsidRPr="00733DBC">
        <w:rPr>
          <w:lang w:val="es-AR"/>
        </w:rPr>
        <w:t>) y enumeraciones (</w:t>
      </w:r>
      <w:proofErr w:type="spellStart"/>
      <w:r w:rsidRPr="00733DBC">
        <w:rPr>
          <w:lang w:val="es-AR"/>
        </w:rPr>
        <w:t>enum</w:t>
      </w:r>
      <w:proofErr w:type="spellEnd"/>
      <w:r w:rsidRPr="00733DBC">
        <w:rPr>
          <w:lang w:val="es-AR"/>
        </w:rPr>
        <w:t>), implementando tres sistemas diferentes que refuerzan conceptos clave de la programación orientada a objetos:</w:t>
      </w:r>
    </w:p>
    <w:p w14:paraId="47D58FD7" w14:textId="77777777" w:rsidR="00733DBC" w:rsidRPr="00733DBC" w:rsidRDefault="00733DBC" w:rsidP="00733DBC">
      <w:pPr>
        <w:pStyle w:val="Heading1"/>
        <w:rPr>
          <w:lang w:val="es-AR"/>
        </w:rPr>
      </w:pPr>
      <w:r w:rsidRPr="00733DBC">
        <w:rPr>
          <w:lang w:val="es-AR"/>
        </w:rPr>
        <w:t>2. Repositorio GitHub</w:t>
      </w:r>
    </w:p>
    <w:p w14:paraId="66FBFB47" w14:textId="49A0D678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 xml:space="preserve">Link al repositorio: </w:t>
      </w:r>
      <w:hyperlink r:id="rId7" w:history="1">
        <w:r w:rsidR="00F31D38" w:rsidRPr="00F31D38">
          <w:rPr>
            <w:rStyle w:val="Hyperlink"/>
            <w:lang w:val="es-AR"/>
          </w:rPr>
          <w:t>https://github.com/laraphernandez/TPS-Prog2-2025/tree/main/TP6_Colecciones%20y%20Sistema%20de%20Stock</w:t>
        </w:r>
      </w:hyperlink>
    </w:p>
    <w:p w14:paraId="6BE3BA44" w14:textId="77777777" w:rsidR="00733DBC" w:rsidRPr="00733DBC" w:rsidRDefault="00733DBC" w:rsidP="00733DBC">
      <w:pPr>
        <w:rPr>
          <w:lang w:val="es-AR"/>
        </w:rPr>
      </w:pPr>
    </w:p>
    <w:p w14:paraId="1A6DBCFD" w14:textId="77777777" w:rsidR="00733DBC" w:rsidRDefault="00733DBC" w:rsidP="00733DBC"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:</w:t>
      </w:r>
    </w:p>
    <w:p w14:paraId="7EF7FA2B" w14:textId="7B768DD0" w:rsidR="00733DBC" w:rsidRPr="00733DBC" w:rsidRDefault="00733DBC" w:rsidP="00733DBC">
      <w:pPr>
        <w:pStyle w:val="ListBullet"/>
        <w:numPr>
          <w:ilvl w:val="0"/>
          <w:numId w:val="0"/>
        </w:numPr>
        <w:ind w:left="360"/>
        <w:rPr>
          <w:lang w:val="es-AR"/>
        </w:rPr>
      </w:pPr>
      <w:r w:rsidRPr="00733DBC">
        <w:rPr>
          <w:lang w:val="es-AR"/>
        </w:rPr>
        <w:t>/ejercicio1_stock - Sistema de gestión de inventario</w:t>
      </w:r>
    </w:p>
    <w:p w14:paraId="0A452FAC" w14:textId="15D3702E" w:rsidR="00733DBC" w:rsidRPr="00733DBC" w:rsidRDefault="00733DBC" w:rsidP="00733DBC">
      <w:pPr>
        <w:pStyle w:val="ListBullet"/>
        <w:numPr>
          <w:ilvl w:val="0"/>
          <w:numId w:val="0"/>
        </w:numPr>
        <w:ind w:left="360"/>
        <w:rPr>
          <w:lang w:val="es-AR"/>
        </w:rPr>
      </w:pPr>
      <w:r w:rsidRPr="00733DBC">
        <w:rPr>
          <w:lang w:val="es-AR"/>
        </w:rPr>
        <w:t>/ejercicio2_biblioteca - Sistema de gestión de biblioteca</w:t>
      </w:r>
    </w:p>
    <w:p w14:paraId="62BF0FB1" w14:textId="732A5D08" w:rsidR="00733DBC" w:rsidRPr="00733DBC" w:rsidRDefault="00733DBC" w:rsidP="00C659B7">
      <w:pPr>
        <w:pStyle w:val="ListBullet"/>
        <w:numPr>
          <w:ilvl w:val="0"/>
          <w:numId w:val="0"/>
        </w:numPr>
        <w:ind w:left="360"/>
        <w:rPr>
          <w:lang w:val="es-AR"/>
        </w:rPr>
      </w:pPr>
      <w:r w:rsidRPr="00733DBC">
        <w:rPr>
          <w:lang w:val="es-AR"/>
        </w:rPr>
        <w:t>/ejercicio3_universidad - Sistema académico universidad</w:t>
      </w:r>
    </w:p>
    <w:p w14:paraId="56C9F3F5" w14:textId="77777777" w:rsidR="00733DBC" w:rsidRPr="00C659B7" w:rsidRDefault="00733DBC" w:rsidP="00733DBC">
      <w:pPr>
        <w:pStyle w:val="Heading1"/>
        <w:rPr>
          <w:lang w:val="es-AR"/>
        </w:rPr>
      </w:pPr>
      <w:r w:rsidRPr="00C659B7">
        <w:rPr>
          <w:lang w:val="es-AR"/>
        </w:rPr>
        <w:t>3. Ejercicios Implementados</w:t>
      </w:r>
    </w:p>
    <w:p w14:paraId="1CA0E51C" w14:textId="77777777" w:rsidR="00733DBC" w:rsidRPr="00C659B7" w:rsidRDefault="00733DBC" w:rsidP="00733DBC">
      <w:pPr>
        <w:pStyle w:val="Heading2"/>
        <w:rPr>
          <w:lang w:val="es-AR"/>
        </w:rPr>
      </w:pPr>
      <w:r w:rsidRPr="00C659B7">
        <w:rPr>
          <w:lang w:val="es-AR"/>
        </w:rPr>
        <w:t>3.1. Ejercicio 1: Sistema de Stock</w:t>
      </w:r>
    </w:p>
    <w:p w14:paraId="63821440" w14:textId="77777777" w:rsidR="00733DBC" w:rsidRPr="00C659B7" w:rsidRDefault="00733DBC" w:rsidP="00733DBC">
      <w:pPr>
        <w:rPr>
          <w:lang w:val="es-AR"/>
        </w:rPr>
      </w:pPr>
      <w:r w:rsidRPr="00C659B7">
        <w:rPr>
          <w:lang w:val="es-AR"/>
        </w:rPr>
        <w:t>Descripción:</w:t>
      </w:r>
    </w:p>
    <w:p w14:paraId="104FB41E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Sistema de gestión de inventario que permite controlar productos en una tienda, manejando disponibilidad, precios y categorías mediante colecciones dinámicas.</w:t>
      </w:r>
    </w:p>
    <w:p w14:paraId="5CBDA6B5" w14:textId="77777777" w:rsidR="00733DBC" w:rsidRPr="00733DBC" w:rsidRDefault="00733DBC" w:rsidP="00733DBC">
      <w:pPr>
        <w:rPr>
          <w:lang w:val="es-AR"/>
        </w:rPr>
      </w:pPr>
    </w:p>
    <w:p w14:paraId="72B1565A" w14:textId="77777777" w:rsidR="00733DBC" w:rsidRDefault="00733DBC" w:rsidP="00733DBC">
      <w:proofErr w:type="spellStart"/>
      <w:r>
        <w:t>Relaciones</w:t>
      </w:r>
      <w:proofErr w:type="spellEnd"/>
      <w:r>
        <w:t>:</w:t>
      </w:r>
    </w:p>
    <w:p w14:paraId="184AAA6B" w14:textId="207F5A44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>Relación 1 a N: Inventario (1) → Productos (N)</w:t>
      </w:r>
    </w:p>
    <w:p w14:paraId="037877C2" w14:textId="0B8907E6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>Cada producto tiene una categoría (</w:t>
      </w:r>
      <w:proofErr w:type="spellStart"/>
      <w:r w:rsidRPr="00733DBC">
        <w:rPr>
          <w:lang w:val="es-AR"/>
        </w:rPr>
        <w:t>enum</w:t>
      </w:r>
      <w:proofErr w:type="spellEnd"/>
      <w:r w:rsidRPr="00733DBC">
        <w:rPr>
          <w:lang w:val="es-AR"/>
        </w:rPr>
        <w:t>)</w:t>
      </w:r>
    </w:p>
    <w:p w14:paraId="3F96F963" w14:textId="77777777" w:rsidR="00733DBC" w:rsidRPr="00733DBC" w:rsidRDefault="00733DBC" w:rsidP="00733DBC">
      <w:pPr>
        <w:rPr>
          <w:lang w:val="es-AR"/>
        </w:rPr>
      </w:pPr>
    </w:p>
    <w:p w14:paraId="1DEA0F60" w14:textId="77777777" w:rsidR="00733DBC" w:rsidRDefault="00733DBC" w:rsidP="00733DBC">
      <w:proofErr w:type="spellStart"/>
      <w:r>
        <w:t>Clases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:</w:t>
      </w:r>
    </w:p>
    <w:p w14:paraId="375CA97F" w14:textId="77777777" w:rsidR="00733DBC" w:rsidRDefault="00733DBC" w:rsidP="00733DBC">
      <w:proofErr w:type="spellStart"/>
      <w:r>
        <w:rPr>
          <w:b/>
        </w:rPr>
        <w:t>CategoriaProducto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enum</w:t>
      </w:r>
      <w:proofErr w:type="spellEnd"/>
      <w:r>
        <w:rPr>
          <w:b/>
        </w:rPr>
        <w:t>):</w:t>
      </w:r>
    </w:p>
    <w:p w14:paraId="78DF3BE2" w14:textId="2300B762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 xml:space="preserve"> Valores: ALIMENTOS, ELECTRONICA, ROPA, HOGAR</w:t>
      </w:r>
    </w:p>
    <w:p w14:paraId="270949A2" w14:textId="6D87E03F" w:rsidR="00733DBC" w:rsidRDefault="00733DBC" w:rsidP="00733DBC">
      <w:pPr>
        <w:pStyle w:val="ListBullet"/>
      </w:pPr>
      <w:r>
        <w:t xml:space="preserve"> </w:t>
      </w:r>
      <w:proofErr w:type="spellStart"/>
      <w:r>
        <w:t>Atributo</w:t>
      </w:r>
      <w:proofErr w:type="spellEnd"/>
      <w:r>
        <w:t xml:space="preserve">: </w:t>
      </w:r>
      <w:proofErr w:type="spellStart"/>
      <w:r>
        <w:t>descripcion</w:t>
      </w:r>
      <w:proofErr w:type="spellEnd"/>
      <w:r>
        <w:t xml:space="preserve"> (String)</w:t>
      </w:r>
    </w:p>
    <w:p w14:paraId="2A5AA17F" w14:textId="10B2D331" w:rsidR="00733DBC" w:rsidRDefault="00733DBC" w:rsidP="00733DBC">
      <w:pPr>
        <w:pStyle w:val="ListBullet"/>
      </w:pPr>
      <w:r>
        <w:t xml:space="preserve"> </w:t>
      </w:r>
      <w:proofErr w:type="spellStart"/>
      <w:r>
        <w:t>Método</w:t>
      </w:r>
      <w:proofErr w:type="spellEnd"/>
      <w:r>
        <w:t xml:space="preserve">: </w:t>
      </w:r>
      <w:proofErr w:type="spellStart"/>
      <w:r>
        <w:t>getDescripcion</w:t>
      </w:r>
      <w:proofErr w:type="spellEnd"/>
      <w:r>
        <w:t>()</w:t>
      </w:r>
    </w:p>
    <w:p w14:paraId="71F25036" w14:textId="77777777" w:rsidR="00733DBC" w:rsidRDefault="00733DBC" w:rsidP="00733DBC">
      <w:proofErr w:type="spellStart"/>
      <w:r>
        <w:rPr>
          <w:b/>
        </w:rPr>
        <w:lastRenderedPageBreak/>
        <w:t>Producto</w:t>
      </w:r>
      <w:proofErr w:type="spellEnd"/>
      <w:r>
        <w:rPr>
          <w:b/>
        </w:rPr>
        <w:t>:</w:t>
      </w:r>
    </w:p>
    <w:p w14:paraId="77FC27F7" w14:textId="797827BD" w:rsidR="00733DBC" w:rsidRDefault="00733DBC" w:rsidP="00733DBC">
      <w:pPr>
        <w:pStyle w:val="ListBullet"/>
      </w:pPr>
      <w:r>
        <w:t xml:space="preserve">id (String) -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</w:p>
    <w:p w14:paraId="1F9634C8" w14:textId="1199789F" w:rsidR="00733DBC" w:rsidRPr="00733DBC" w:rsidRDefault="00733DBC" w:rsidP="00733DBC">
      <w:pPr>
        <w:pStyle w:val="ListBullet"/>
        <w:numPr>
          <w:ilvl w:val="0"/>
          <w:numId w:val="0"/>
        </w:numPr>
        <w:ind w:left="360"/>
        <w:rPr>
          <w:lang w:val="es-AR"/>
        </w:rPr>
      </w:pPr>
      <w:r w:rsidRPr="00733DBC">
        <w:rPr>
          <w:lang w:val="es-AR"/>
        </w:rPr>
        <w:t xml:space="preserve"> nombre 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>) - Nombre del producto</w:t>
      </w:r>
    </w:p>
    <w:p w14:paraId="60738E7B" w14:textId="47B52216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 xml:space="preserve"> precio (</w:t>
      </w:r>
      <w:proofErr w:type="spellStart"/>
      <w:r w:rsidRPr="00733DBC">
        <w:rPr>
          <w:lang w:val="es-AR"/>
        </w:rPr>
        <w:t>double</w:t>
      </w:r>
      <w:proofErr w:type="spellEnd"/>
      <w:r w:rsidRPr="00733DBC">
        <w:rPr>
          <w:lang w:val="es-AR"/>
        </w:rPr>
        <w:t>) - Precio del producto</w:t>
      </w:r>
    </w:p>
    <w:p w14:paraId="4C2DFCDE" w14:textId="0AE973EC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 xml:space="preserve"> cantidad (</w:t>
      </w:r>
      <w:proofErr w:type="spellStart"/>
      <w:r w:rsidRPr="00733DBC">
        <w:rPr>
          <w:lang w:val="es-AR"/>
        </w:rPr>
        <w:t>int</w:t>
      </w:r>
      <w:proofErr w:type="spellEnd"/>
      <w:r w:rsidRPr="00733DBC">
        <w:rPr>
          <w:lang w:val="es-AR"/>
        </w:rPr>
        <w:t>) - Cantidad en stock</w:t>
      </w:r>
    </w:p>
    <w:p w14:paraId="1B4AB7FA" w14:textId="3910D49D" w:rsidR="00733DBC" w:rsidRDefault="00733DBC" w:rsidP="00733DBC">
      <w:pPr>
        <w:pStyle w:val="ListBullet"/>
      </w:pPr>
      <w:r>
        <w:t xml:space="preserve">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CategoriaProducto</w:t>
      </w:r>
      <w:proofErr w:type="spellEnd"/>
      <w:r>
        <w:t xml:space="preserve">) - </w:t>
      </w:r>
      <w:proofErr w:type="spellStart"/>
      <w:r>
        <w:t>Categoría</w:t>
      </w:r>
      <w:proofErr w:type="spellEnd"/>
    </w:p>
    <w:p w14:paraId="1C80B7CE" w14:textId="55B9677F" w:rsidR="00733DBC" w:rsidRDefault="00733DBC" w:rsidP="00733DBC">
      <w:pPr>
        <w:pStyle w:val="ListBullet"/>
      </w:pPr>
      <w:r>
        <w:t xml:space="preserve"> </w:t>
      </w:r>
      <w:proofErr w:type="spellStart"/>
      <w:r>
        <w:t>Método</w:t>
      </w:r>
      <w:proofErr w:type="spellEnd"/>
      <w:r>
        <w:t xml:space="preserve">: </w:t>
      </w:r>
      <w:proofErr w:type="spellStart"/>
      <w:r>
        <w:t>mostrarInfo</w:t>
      </w:r>
      <w:proofErr w:type="spellEnd"/>
      <w:r>
        <w:t>()</w:t>
      </w:r>
    </w:p>
    <w:p w14:paraId="11182657" w14:textId="77777777" w:rsidR="00733DBC" w:rsidRDefault="00733DBC" w:rsidP="00733DBC">
      <w:proofErr w:type="spellStart"/>
      <w:r>
        <w:rPr>
          <w:b/>
        </w:rPr>
        <w:t>Inventario</w:t>
      </w:r>
      <w:proofErr w:type="spellEnd"/>
      <w:r>
        <w:rPr>
          <w:b/>
        </w:rPr>
        <w:t>:</w:t>
      </w:r>
    </w:p>
    <w:p w14:paraId="66839C8A" w14:textId="3A9E9AEC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>productos (</w:t>
      </w:r>
      <w:proofErr w:type="spellStart"/>
      <w:r w:rsidRPr="00733DBC">
        <w:rPr>
          <w:lang w:val="es-AR"/>
        </w:rPr>
        <w:t>ArrayList</w:t>
      </w:r>
      <w:proofErr w:type="spellEnd"/>
      <w:r w:rsidRPr="00733DBC">
        <w:rPr>
          <w:lang w:val="es-AR"/>
        </w:rPr>
        <w:t>&lt;Producto&gt;) - Colección de productos</w:t>
      </w:r>
    </w:p>
    <w:p w14:paraId="6219382B" w14:textId="28433B7D" w:rsidR="00733DBC" w:rsidRDefault="00733DBC" w:rsidP="00733DBC">
      <w:pPr>
        <w:pStyle w:val="ListBullet"/>
      </w:pPr>
      <w:proofErr w:type="spellStart"/>
      <w:r>
        <w:t>agregarProducto</w:t>
      </w:r>
      <w:proofErr w:type="spellEnd"/>
      <w:r>
        <w:t>(</w:t>
      </w:r>
      <w:proofErr w:type="spellStart"/>
      <w:r>
        <w:t>Producto</w:t>
      </w:r>
      <w:proofErr w:type="spellEnd"/>
      <w:r>
        <w:t xml:space="preserve"> p)</w:t>
      </w:r>
    </w:p>
    <w:p w14:paraId="7C8CA1E2" w14:textId="691FE744" w:rsidR="00733DBC" w:rsidRDefault="00733DBC" w:rsidP="00733DBC">
      <w:pPr>
        <w:pStyle w:val="ListBullet"/>
      </w:pPr>
      <w:proofErr w:type="spellStart"/>
      <w:r>
        <w:t>listarProductos</w:t>
      </w:r>
      <w:proofErr w:type="spellEnd"/>
      <w:r>
        <w:t>()</w:t>
      </w:r>
    </w:p>
    <w:p w14:paraId="3A2B5A41" w14:textId="07F80BE0" w:rsidR="00733DBC" w:rsidRDefault="00733DBC" w:rsidP="00733DBC">
      <w:pPr>
        <w:pStyle w:val="ListBullet"/>
      </w:pPr>
      <w:r>
        <w:t xml:space="preserve"> </w:t>
      </w:r>
      <w:proofErr w:type="spellStart"/>
      <w:r>
        <w:t>buscarProductoPorId</w:t>
      </w:r>
      <w:proofErr w:type="spellEnd"/>
      <w:r>
        <w:t>(String id)</w:t>
      </w:r>
    </w:p>
    <w:p w14:paraId="2C3252E5" w14:textId="63AB8C30" w:rsidR="00733DBC" w:rsidRDefault="00733DBC" w:rsidP="00733DBC">
      <w:pPr>
        <w:pStyle w:val="ListBullet"/>
      </w:pPr>
      <w:r>
        <w:t xml:space="preserve"> </w:t>
      </w:r>
      <w:proofErr w:type="spellStart"/>
      <w:r>
        <w:t>eliminarProducto</w:t>
      </w:r>
      <w:proofErr w:type="spellEnd"/>
      <w:r>
        <w:t>(String id)</w:t>
      </w:r>
    </w:p>
    <w:p w14:paraId="21A2E885" w14:textId="472DF789" w:rsidR="00733DBC" w:rsidRDefault="00733DBC" w:rsidP="00733DBC">
      <w:pPr>
        <w:pStyle w:val="ListBullet"/>
      </w:pPr>
      <w:r>
        <w:t xml:space="preserve"> </w:t>
      </w:r>
      <w:proofErr w:type="spellStart"/>
      <w:r>
        <w:t>actualizarStock</w:t>
      </w:r>
      <w:proofErr w:type="spellEnd"/>
      <w:r>
        <w:t xml:space="preserve">(String id, int </w:t>
      </w:r>
      <w:proofErr w:type="spellStart"/>
      <w:r>
        <w:t>nuevaCantidad</w:t>
      </w:r>
      <w:proofErr w:type="spellEnd"/>
      <w:r>
        <w:t>)</w:t>
      </w:r>
    </w:p>
    <w:p w14:paraId="01BEFB2E" w14:textId="074750E6" w:rsidR="00733DBC" w:rsidRDefault="00733DBC" w:rsidP="00733DBC">
      <w:pPr>
        <w:pStyle w:val="ListBullet"/>
      </w:pPr>
      <w:proofErr w:type="spellStart"/>
      <w:r>
        <w:t>filtrarPorCategoria</w:t>
      </w:r>
      <w:proofErr w:type="spellEnd"/>
      <w:r>
        <w:t>(</w:t>
      </w:r>
      <w:proofErr w:type="spellStart"/>
      <w:r>
        <w:t>CategoriaProducto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)</w:t>
      </w:r>
    </w:p>
    <w:p w14:paraId="16B6C46B" w14:textId="55F733FC" w:rsidR="00733DBC" w:rsidRDefault="00733DBC" w:rsidP="00733DBC">
      <w:pPr>
        <w:pStyle w:val="ListBullet"/>
      </w:pPr>
      <w:r>
        <w:t xml:space="preserve"> </w:t>
      </w:r>
      <w:proofErr w:type="spellStart"/>
      <w:r>
        <w:t>obtenerTotalStock</w:t>
      </w:r>
      <w:proofErr w:type="spellEnd"/>
      <w:r>
        <w:t>()</w:t>
      </w:r>
    </w:p>
    <w:p w14:paraId="7C99F2E5" w14:textId="07923FBD" w:rsidR="00733DBC" w:rsidRDefault="00733DBC" w:rsidP="00733DBC">
      <w:pPr>
        <w:pStyle w:val="ListBullet"/>
      </w:pPr>
      <w:r>
        <w:t xml:space="preserve"> </w:t>
      </w:r>
      <w:proofErr w:type="spellStart"/>
      <w:r>
        <w:t>obtenerProductoConMayorStock</w:t>
      </w:r>
      <w:proofErr w:type="spellEnd"/>
      <w:r>
        <w:t>()</w:t>
      </w:r>
    </w:p>
    <w:p w14:paraId="39082A9C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filtrarProductosPorPrecio</w:t>
      </w:r>
      <w:proofErr w:type="spellEnd"/>
      <w:r>
        <w:t>(double min, double max)</w:t>
      </w:r>
    </w:p>
    <w:p w14:paraId="09578069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mostrarCategoriasDisponibles</w:t>
      </w:r>
      <w:proofErr w:type="spellEnd"/>
      <w:r>
        <w:t>()</w:t>
      </w:r>
    </w:p>
    <w:p w14:paraId="7CE5F889" w14:textId="77777777" w:rsidR="00733DBC" w:rsidRDefault="00733DBC" w:rsidP="00733DBC"/>
    <w:p w14:paraId="1D7C890C" w14:textId="77777777" w:rsidR="00733DBC" w:rsidRDefault="00733DBC" w:rsidP="00733DBC">
      <w:proofErr w:type="spellStart"/>
      <w:r>
        <w:t>Funcionalidades</w:t>
      </w:r>
      <w:proofErr w:type="spellEnd"/>
      <w:r>
        <w:t xml:space="preserve"> </w:t>
      </w:r>
      <w:proofErr w:type="spellStart"/>
      <w:r>
        <w:t>demostradas</w:t>
      </w:r>
      <w:proofErr w:type="spellEnd"/>
      <w:r>
        <w:t>:</w:t>
      </w:r>
    </w:p>
    <w:p w14:paraId="4DA24CC7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1. Creación de 5 productos con diferentes categorías</w:t>
      </w:r>
    </w:p>
    <w:p w14:paraId="666849B4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2. Listado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49E06F4F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3.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ID</w:t>
      </w:r>
    </w:p>
    <w:p w14:paraId="421AF946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4.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1FD9C886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5.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00EE8B35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6. </w:t>
      </w:r>
      <w:proofErr w:type="spellStart"/>
      <w:r>
        <w:t>Actualización</w:t>
      </w:r>
      <w:proofErr w:type="spellEnd"/>
      <w:r>
        <w:t xml:space="preserve"> de stock</w:t>
      </w:r>
    </w:p>
    <w:p w14:paraId="5A5F3184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7. </w:t>
      </w:r>
      <w:proofErr w:type="spellStart"/>
      <w:r>
        <w:t>Cálculo</w:t>
      </w:r>
      <w:proofErr w:type="spellEnd"/>
      <w:r>
        <w:t xml:space="preserve"> de stock total</w:t>
      </w:r>
    </w:p>
    <w:p w14:paraId="10FB76D0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8. Identificación del producto con mayor stock</w:t>
      </w:r>
    </w:p>
    <w:p w14:paraId="1A09D10C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9.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precios</w:t>
      </w:r>
      <w:proofErr w:type="spellEnd"/>
    </w:p>
    <w:p w14:paraId="37F0CC89" w14:textId="1D47F77F" w:rsidR="00733DBC" w:rsidRDefault="00733DBC" w:rsidP="00C659B7">
      <w:pPr>
        <w:pStyle w:val="ListNumber"/>
        <w:numPr>
          <w:ilvl w:val="0"/>
          <w:numId w:val="0"/>
        </w:numPr>
      </w:pPr>
      <w:r>
        <w:t xml:space="preserve">10.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con </w:t>
      </w:r>
      <w:proofErr w:type="spellStart"/>
      <w:r>
        <w:t>descripciones</w:t>
      </w:r>
      <w:proofErr w:type="spellEnd"/>
    </w:p>
    <w:p w14:paraId="2BE362F0" w14:textId="77777777" w:rsidR="00733DBC" w:rsidRPr="00C659B7" w:rsidRDefault="00733DBC" w:rsidP="00733DBC">
      <w:pPr>
        <w:pStyle w:val="Heading2"/>
        <w:rPr>
          <w:lang w:val="es-AR"/>
        </w:rPr>
      </w:pPr>
      <w:r w:rsidRPr="00C659B7">
        <w:rPr>
          <w:lang w:val="es-AR"/>
        </w:rPr>
        <w:t>3.2. Ejercicio 2: Biblioteca y Libros</w:t>
      </w:r>
    </w:p>
    <w:p w14:paraId="4D574962" w14:textId="77777777" w:rsidR="00733DBC" w:rsidRPr="00C659B7" w:rsidRDefault="00733DBC" w:rsidP="00733DBC">
      <w:pPr>
        <w:rPr>
          <w:lang w:val="es-AR"/>
        </w:rPr>
      </w:pPr>
      <w:r w:rsidRPr="00C659B7">
        <w:rPr>
          <w:lang w:val="es-AR"/>
        </w:rPr>
        <w:t>Descripción:</w:t>
      </w:r>
    </w:p>
    <w:p w14:paraId="28A71749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Sistema para gestionar una biblioteca con libros y autores. Implementa una relación de composición 1 a N donde la Biblioteca contiene múltiples Libros, y cada Libro está asociado obligatoriamente a un Autor.</w:t>
      </w:r>
    </w:p>
    <w:p w14:paraId="2D350777" w14:textId="77777777" w:rsidR="00733DBC" w:rsidRPr="00733DBC" w:rsidRDefault="00733DBC" w:rsidP="00733DBC">
      <w:pPr>
        <w:rPr>
          <w:lang w:val="es-AR"/>
        </w:rPr>
      </w:pPr>
    </w:p>
    <w:p w14:paraId="666C1FB1" w14:textId="77777777" w:rsidR="00733DBC" w:rsidRDefault="00733DBC" w:rsidP="00733DBC">
      <w:proofErr w:type="spellStart"/>
      <w:r>
        <w:t>Relaciones</w:t>
      </w:r>
      <w:proofErr w:type="spellEnd"/>
      <w:r>
        <w:t>:</w:t>
      </w:r>
    </w:p>
    <w:p w14:paraId="5D08C3BB" w14:textId="7BB22FB1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>Composición 1 a N: Biblioteca (1) → Libros (N)</w:t>
      </w:r>
    </w:p>
    <w:p w14:paraId="3449D57F" w14:textId="7DDCA38A" w:rsidR="00733DBC" w:rsidRDefault="00733DBC" w:rsidP="00733DBC">
      <w:pPr>
        <w:pStyle w:val="ListBullet"/>
      </w:pPr>
      <w:r>
        <w:t xml:space="preserve"> </w:t>
      </w:r>
      <w:proofErr w:type="spellStart"/>
      <w:r>
        <w:t>Asociación</w:t>
      </w:r>
      <w:proofErr w:type="spellEnd"/>
      <w:r>
        <w:t>: Libro → Autor</w:t>
      </w:r>
    </w:p>
    <w:p w14:paraId="0F902695" w14:textId="3AE9DC8A" w:rsidR="00733DBC" w:rsidRPr="00733DBC" w:rsidRDefault="00733DBC" w:rsidP="00733DBC">
      <w:pPr>
        <w:pStyle w:val="ListBullet"/>
        <w:rPr>
          <w:lang w:val="es-AR"/>
        </w:rPr>
      </w:pPr>
      <w:r w:rsidRPr="00733DBC">
        <w:rPr>
          <w:lang w:val="es-AR"/>
        </w:rPr>
        <w:t>Si la Biblioteca se elimina, sus Libros también</w:t>
      </w:r>
    </w:p>
    <w:p w14:paraId="2824D382" w14:textId="77777777" w:rsidR="00733DBC" w:rsidRPr="00733DBC" w:rsidRDefault="00733DBC" w:rsidP="00733DBC">
      <w:pPr>
        <w:rPr>
          <w:lang w:val="es-AR"/>
        </w:rPr>
      </w:pPr>
    </w:p>
    <w:p w14:paraId="27D2F09A" w14:textId="77777777" w:rsidR="00733DBC" w:rsidRDefault="00733DBC" w:rsidP="00733DBC">
      <w:proofErr w:type="spellStart"/>
      <w:r>
        <w:t>Clases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:</w:t>
      </w:r>
    </w:p>
    <w:p w14:paraId="62651DA2" w14:textId="77777777" w:rsidR="00733DBC" w:rsidRDefault="00733DBC" w:rsidP="00733DBC">
      <w:r>
        <w:rPr>
          <w:b/>
        </w:rPr>
        <w:t>Autor:</w:t>
      </w:r>
    </w:p>
    <w:p w14:paraId="5C2EB9F3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id 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>) - Identificador único del autor</w:t>
      </w:r>
    </w:p>
    <w:p w14:paraId="07A080EA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nombre</w:t>
      </w:r>
      <w:proofErr w:type="spellEnd"/>
      <w:r>
        <w:t xml:space="preserve"> (String) - Nombre del </w:t>
      </w:r>
      <w:proofErr w:type="spellStart"/>
      <w:r>
        <w:t>autor</w:t>
      </w:r>
      <w:proofErr w:type="spellEnd"/>
    </w:p>
    <w:p w14:paraId="337E381F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nacionalidad</w:t>
      </w:r>
      <w:proofErr w:type="spellEnd"/>
      <w:r>
        <w:t xml:space="preserve"> (String) - </w:t>
      </w:r>
      <w:proofErr w:type="spellStart"/>
      <w:r>
        <w:t>Nacionalidad</w:t>
      </w:r>
      <w:proofErr w:type="spellEnd"/>
      <w:r>
        <w:t xml:space="preserve"> del </w:t>
      </w:r>
      <w:proofErr w:type="spellStart"/>
      <w:r>
        <w:t>autor</w:t>
      </w:r>
      <w:proofErr w:type="spellEnd"/>
    </w:p>
    <w:p w14:paraId="0C3BD010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Método</w:t>
      </w:r>
      <w:proofErr w:type="spellEnd"/>
      <w:r>
        <w:t xml:space="preserve">: </w:t>
      </w:r>
      <w:proofErr w:type="spellStart"/>
      <w:r>
        <w:t>mostrarInfo</w:t>
      </w:r>
      <w:proofErr w:type="spellEnd"/>
      <w:r>
        <w:t>()</w:t>
      </w:r>
    </w:p>
    <w:p w14:paraId="6DA99E45" w14:textId="77777777" w:rsidR="00733DBC" w:rsidRDefault="00733DBC" w:rsidP="00733DBC">
      <w:r>
        <w:rPr>
          <w:b/>
        </w:rPr>
        <w:t>Libro:</w:t>
      </w:r>
    </w:p>
    <w:p w14:paraId="1F29C091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isbn</w:t>
      </w:r>
      <w:proofErr w:type="spellEnd"/>
      <w:r w:rsidRPr="00733DBC">
        <w:rPr>
          <w:lang w:val="es-AR"/>
        </w:rPr>
        <w:t xml:space="preserve"> 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>) - Identificador único del libro</w:t>
      </w:r>
    </w:p>
    <w:p w14:paraId="1FCD4C20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titulo</w:t>
      </w:r>
      <w:proofErr w:type="spellEnd"/>
      <w:r>
        <w:t xml:space="preserve"> (String) - </w:t>
      </w:r>
      <w:proofErr w:type="spellStart"/>
      <w:r>
        <w:t>Título</w:t>
      </w:r>
      <w:proofErr w:type="spellEnd"/>
      <w:r>
        <w:t xml:space="preserve"> del </w:t>
      </w:r>
      <w:proofErr w:type="spellStart"/>
      <w:r>
        <w:t>libro</w:t>
      </w:r>
      <w:proofErr w:type="spellEnd"/>
    </w:p>
    <w:p w14:paraId="21EE2C1D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anioPublicacion</w:t>
      </w:r>
      <w:proofErr w:type="spellEnd"/>
      <w:r>
        <w:t xml:space="preserve"> (int) - Año de </w:t>
      </w:r>
      <w:proofErr w:type="spellStart"/>
      <w:r>
        <w:t>publicación</w:t>
      </w:r>
      <w:proofErr w:type="spellEnd"/>
    </w:p>
    <w:p w14:paraId="491F08C3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autor</w:t>
      </w:r>
      <w:proofErr w:type="spellEnd"/>
      <w:r>
        <w:t xml:space="preserve"> (Autor) - Autor del </w:t>
      </w:r>
      <w:proofErr w:type="spellStart"/>
      <w:r>
        <w:t>libro</w:t>
      </w:r>
      <w:proofErr w:type="spellEnd"/>
    </w:p>
    <w:p w14:paraId="469FEB78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Método</w:t>
      </w:r>
      <w:proofErr w:type="spellEnd"/>
      <w:r>
        <w:t xml:space="preserve">: </w:t>
      </w:r>
      <w:proofErr w:type="spellStart"/>
      <w:r>
        <w:t>mostrarInfo</w:t>
      </w:r>
      <w:proofErr w:type="spellEnd"/>
      <w:r>
        <w:t>()</w:t>
      </w:r>
    </w:p>
    <w:p w14:paraId="00193124" w14:textId="77777777" w:rsidR="00733DBC" w:rsidRDefault="00733DBC" w:rsidP="00733DBC">
      <w:r>
        <w:rPr>
          <w:b/>
        </w:rPr>
        <w:t>Biblioteca:</w:t>
      </w:r>
    </w:p>
    <w:p w14:paraId="617EDDAF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nombre 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>) - Nombre de la biblioteca</w:t>
      </w:r>
    </w:p>
    <w:p w14:paraId="5B0B77D6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libros (</w:t>
      </w:r>
      <w:proofErr w:type="spellStart"/>
      <w:r w:rsidRPr="00733DBC">
        <w:rPr>
          <w:lang w:val="es-AR"/>
        </w:rPr>
        <w:t>List</w:t>
      </w:r>
      <w:proofErr w:type="spellEnd"/>
      <w:r w:rsidRPr="00733DBC">
        <w:rPr>
          <w:lang w:val="es-AR"/>
        </w:rPr>
        <w:t>&lt;Libro&gt;) - Colección de libros</w:t>
      </w:r>
    </w:p>
    <w:p w14:paraId="62013E7B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agregarLibro</w:t>
      </w:r>
      <w:proofErr w:type="spellEnd"/>
      <w:r>
        <w:t xml:space="preserve">(String </w:t>
      </w:r>
      <w:proofErr w:type="spellStart"/>
      <w:r>
        <w:t>isbn</w:t>
      </w:r>
      <w:proofErr w:type="spellEnd"/>
      <w:r>
        <w:t xml:space="preserve">, String </w:t>
      </w:r>
      <w:proofErr w:type="spellStart"/>
      <w:r>
        <w:t>titulo</w:t>
      </w:r>
      <w:proofErr w:type="spellEnd"/>
      <w:r>
        <w:t xml:space="preserve">, int </w:t>
      </w:r>
      <w:proofErr w:type="spellStart"/>
      <w:r>
        <w:t>anioPublicacion</w:t>
      </w:r>
      <w:proofErr w:type="spellEnd"/>
      <w:r>
        <w:t xml:space="preserve">, Autor </w:t>
      </w:r>
      <w:proofErr w:type="spellStart"/>
      <w:r>
        <w:t>autor</w:t>
      </w:r>
      <w:proofErr w:type="spellEnd"/>
      <w:r>
        <w:t>)</w:t>
      </w:r>
    </w:p>
    <w:p w14:paraId="64C6EA8B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listarLibros</w:t>
      </w:r>
      <w:proofErr w:type="spellEnd"/>
      <w:r>
        <w:t>()</w:t>
      </w:r>
    </w:p>
    <w:p w14:paraId="3E20CBFC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buscarLibroPorIsbn</w:t>
      </w:r>
      <w:proofErr w:type="spellEnd"/>
      <w:r>
        <w:t xml:space="preserve">(String </w:t>
      </w:r>
      <w:proofErr w:type="spellStart"/>
      <w:r>
        <w:t>isbn</w:t>
      </w:r>
      <w:proofErr w:type="spellEnd"/>
      <w:r>
        <w:t>)</w:t>
      </w:r>
    </w:p>
    <w:p w14:paraId="0B3E5532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eliminarLibro</w:t>
      </w:r>
      <w:proofErr w:type="spellEnd"/>
      <w:r>
        <w:t xml:space="preserve">(String </w:t>
      </w:r>
      <w:proofErr w:type="spellStart"/>
      <w:r>
        <w:t>isbn</w:t>
      </w:r>
      <w:proofErr w:type="spellEnd"/>
      <w:r>
        <w:t>)</w:t>
      </w:r>
    </w:p>
    <w:p w14:paraId="7157200D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obtenerCantidadLibros</w:t>
      </w:r>
      <w:proofErr w:type="spellEnd"/>
      <w:r>
        <w:t>()</w:t>
      </w:r>
    </w:p>
    <w:p w14:paraId="3675781A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filtrarLibrosPorAnio</w:t>
      </w:r>
      <w:proofErr w:type="spellEnd"/>
      <w:r>
        <w:t xml:space="preserve">(int </w:t>
      </w:r>
      <w:proofErr w:type="spellStart"/>
      <w:r>
        <w:t>anio</w:t>
      </w:r>
      <w:proofErr w:type="spellEnd"/>
      <w:r>
        <w:t>)</w:t>
      </w:r>
    </w:p>
    <w:p w14:paraId="538D4E24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mostrarAutoresDisponibles</w:t>
      </w:r>
      <w:proofErr w:type="spellEnd"/>
      <w:r>
        <w:t>()</w:t>
      </w:r>
    </w:p>
    <w:p w14:paraId="6EFBACF7" w14:textId="77777777" w:rsidR="00733DBC" w:rsidRDefault="00733DBC" w:rsidP="00733DBC"/>
    <w:p w14:paraId="48278387" w14:textId="77777777" w:rsidR="00733DBC" w:rsidRDefault="00733DBC" w:rsidP="00733DBC">
      <w:proofErr w:type="spellStart"/>
      <w:r>
        <w:t>Funcionalidades</w:t>
      </w:r>
      <w:proofErr w:type="spellEnd"/>
      <w:r>
        <w:t xml:space="preserve"> </w:t>
      </w:r>
      <w:proofErr w:type="spellStart"/>
      <w:r>
        <w:t>demostradas</w:t>
      </w:r>
      <w:proofErr w:type="spellEnd"/>
      <w:r>
        <w:t>:</w:t>
      </w:r>
    </w:p>
    <w:p w14:paraId="2EEDBF5D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1.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biblioteca</w:t>
      </w:r>
      <w:proofErr w:type="spellEnd"/>
    </w:p>
    <w:p w14:paraId="71D32D25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2. </w:t>
      </w:r>
      <w:proofErr w:type="spellStart"/>
      <w:r>
        <w:t>Creación</w:t>
      </w:r>
      <w:proofErr w:type="spellEnd"/>
      <w:r>
        <w:t xml:space="preserve"> de 3 </w:t>
      </w:r>
      <w:proofErr w:type="spellStart"/>
      <w:r>
        <w:t>autores</w:t>
      </w:r>
      <w:proofErr w:type="spellEnd"/>
    </w:p>
    <w:p w14:paraId="4D77E6E4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3. Agregado de 5 libros asociados a los autores</w:t>
      </w:r>
    </w:p>
    <w:p w14:paraId="0BE19BD0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lastRenderedPageBreak/>
        <w:t>4. Listado de todos los libros con información del autor</w:t>
      </w:r>
    </w:p>
    <w:p w14:paraId="69232C03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5.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ISBN</w:t>
      </w:r>
    </w:p>
    <w:p w14:paraId="055C6ACD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6. Filtrado de libros por año de publicación</w:t>
      </w:r>
    </w:p>
    <w:p w14:paraId="4579E9AD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7.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libros</w:t>
      </w:r>
      <w:proofErr w:type="spellEnd"/>
    </w:p>
    <w:p w14:paraId="71067C51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8. Obtención de cantidad total de libros</w:t>
      </w:r>
    </w:p>
    <w:p w14:paraId="3ABFDDCA" w14:textId="138593FF" w:rsidR="00733DBC" w:rsidRDefault="00733DBC" w:rsidP="00C659B7">
      <w:pPr>
        <w:pStyle w:val="ListNumber"/>
        <w:numPr>
          <w:ilvl w:val="0"/>
          <w:numId w:val="0"/>
        </w:numPr>
      </w:pPr>
      <w:r>
        <w:t xml:space="preserve">9. Listado de </w:t>
      </w:r>
      <w:proofErr w:type="spellStart"/>
      <w:r>
        <w:t>autores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6DAC630D" w14:textId="77777777" w:rsidR="00733DBC" w:rsidRPr="00733DBC" w:rsidRDefault="00733DBC" w:rsidP="00733DBC">
      <w:pPr>
        <w:pStyle w:val="Heading2"/>
        <w:rPr>
          <w:lang w:val="es-AR"/>
        </w:rPr>
      </w:pPr>
      <w:r w:rsidRPr="00733DBC">
        <w:rPr>
          <w:lang w:val="es-AR"/>
        </w:rPr>
        <w:t>3.3. Ejercicio 3: Universidad, Profesor y Curso</w:t>
      </w:r>
    </w:p>
    <w:p w14:paraId="0960CD4E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Descripción:</w:t>
      </w:r>
    </w:p>
    <w:p w14:paraId="61B0EC3F" w14:textId="77777777" w:rsidR="00733DBC" w:rsidRPr="00733DBC" w:rsidRDefault="00733DBC" w:rsidP="00733DBC">
      <w:pPr>
        <w:rPr>
          <w:lang w:val="es-AR"/>
        </w:rPr>
      </w:pPr>
      <w:r w:rsidRPr="00733DBC">
        <w:rPr>
          <w:lang w:val="es-AR"/>
        </w:rPr>
        <w:t>Sistema académico que modela la relación bidireccional entre Profesores y Cursos. Un Profesor puede dictar muchos Cursos, y cada Curso tiene exactamente un Profesor responsable. La Universidad administra el alta, baja y consulta de profesores y cursos.</w:t>
      </w:r>
    </w:p>
    <w:p w14:paraId="5B640E98" w14:textId="77777777" w:rsidR="00733DBC" w:rsidRPr="00733DBC" w:rsidRDefault="00733DBC" w:rsidP="00733DBC">
      <w:pPr>
        <w:rPr>
          <w:lang w:val="es-AR"/>
        </w:rPr>
      </w:pPr>
    </w:p>
    <w:p w14:paraId="2890B1AA" w14:textId="77777777" w:rsidR="00733DBC" w:rsidRDefault="00733DBC" w:rsidP="00733DBC">
      <w:proofErr w:type="spellStart"/>
      <w:r>
        <w:t>Relaciones</w:t>
      </w:r>
      <w:proofErr w:type="spellEnd"/>
      <w:r>
        <w:t>:</w:t>
      </w:r>
    </w:p>
    <w:p w14:paraId="51FC956F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Relación bidireccional 1 a N: Profesor (1) ↔ Cursos (N)</w:t>
      </w:r>
    </w:p>
    <w:p w14:paraId="61FD9286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Desde Curso se accede a su Profesor</w:t>
      </w:r>
    </w:p>
    <w:p w14:paraId="57EAF84B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Desde Profesor se accede a su lista de Cursos</w:t>
      </w:r>
    </w:p>
    <w:p w14:paraId="6C443860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Universidad </w:t>
      </w:r>
      <w:proofErr w:type="spellStart"/>
      <w:r>
        <w:t>gestiona</w:t>
      </w:r>
      <w:proofErr w:type="spellEnd"/>
      <w:r>
        <w:t xml:space="preserve"> ambas </w:t>
      </w:r>
      <w:proofErr w:type="spellStart"/>
      <w:r>
        <w:t>entidades</w:t>
      </w:r>
      <w:proofErr w:type="spellEnd"/>
    </w:p>
    <w:p w14:paraId="1033A0A2" w14:textId="77777777" w:rsidR="00733DBC" w:rsidRDefault="00733DBC" w:rsidP="00733DBC"/>
    <w:p w14:paraId="27A60DBE" w14:textId="77777777" w:rsidR="00733DBC" w:rsidRPr="00733DBC" w:rsidRDefault="00733DBC" w:rsidP="00733DBC">
      <w:pPr>
        <w:rPr>
          <w:lang w:val="es-AR"/>
        </w:rPr>
      </w:pPr>
      <w:r w:rsidRPr="00733DBC">
        <w:rPr>
          <w:b/>
          <w:lang w:val="es-AR"/>
        </w:rPr>
        <w:t>Invariante de asociación:</w:t>
      </w:r>
      <w:r w:rsidRPr="00733DBC">
        <w:rPr>
          <w:lang w:val="es-AR"/>
        </w:rPr>
        <w:t xml:space="preserve"> Cada vez que se asigne o cambie el profesor de un curso, debe actualizarse automáticamente en ambos lados de la relación.</w:t>
      </w:r>
    </w:p>
    <w:p w14:paraId="2869EFEA" w14:textId="77777777" w:rsidR="00733DBC" w:rsidRPr="00733DBC" w:rsidRDefault="00733DBC" w:rsidP="00733DBC">
      <w:pPr>
        <w:rPr>
          <w:lang w:val="es-AR"/>
        </w:rPr>
      </w:pPr>
    </w:p>
    <w:p w14:paraId="0325BF33" w14:textId="77777777" w:rsidR="00733DBC" w:rsidRDefault="00733DBC" w:rsidP="00733DBC">
      <w:proofErr w:type="spellStart"/>
      <w:r>
        <w:t>Clases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:</w:t>
      </w:r>
    </w:p>
    <w:p w14:paraId="5A24BD2D" w14:textId="77777777" w:rsidR="00733DBC" w:rsidRDefault="00733DBC" w:rsidP="00733DBC">
      <w:proofErr w:type="spellStart"/>
      <w:r>
        <w:rPr>
          <w:b/>
        </w:rPr>
        <w:t>Profesor</w:t>
      </w:r>
      <w:proofErr w:type="spellEnd"/>
      <w:r>
        <w:rPr>
          <w:b/>
        </w:rPr>
        <w:t>:</w:t>
      </w:r>
    </w:p>
    <w:p w14:paraId="4E7A4349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id (String) -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</w:p>
    <w:p w14:paraId="4374337E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nombre</w:t>
      </w:r>
      <w:proofErr w:type="spellEnd"/>
      <w:r>
        <w:t xml:space="preserve"> (String) - Nombre </w:t>
      </w:r>
      <w:proofErr w:type="spellStart"/>
      <w:r>
        <w:t>completo</w:t>
      </w:r>
      <w:proofErr w:type="spellEnd"/>
    </w:p>
    <w:p w14:paraId="5BE838CC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especialidad</w:t>
      </w:r>
      <w:proofErr w:type="spellEnd"/>
      <w:r>
        <w:t xml:space="preserve"> (String) - </w:t>
      </w:r>
      <w:proofErr w:type="spellStart"/>
      <w:r>
        <w:t>Área</w:t>
      </w:r>
      <w:proofErr w:type="spellEnd"/>
      <w:r>
        <w:t xml:space="preserve"> principal</w:t>
      </w:r>
    </w:p>
    <w:p w14:paraId="76D7C3A5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cursos (</w:t>
      </w:r>
      <w:proofErr w:type="spellStart"/>
      <w:r w:rsidRPr="00733DBC">
        <w:rPr>
          <w:lang w:val="es-AR"/>
        </w:rPr>
        <w:t>List</w:t>
      </w:r>
      <w:proofErr w:type="spellEnd"/>
      <w:r w:rsidRPr="00733DBC">
        <w:rPr>
          <w:lang w:val="es-AR"/>
        </w:rPr>
        <w:t>&lt;Curso&gt;) - Cursos que dicta</w:t>
      </w:r>
    </w:p>
    <w:p w14:paraId="4E799377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agregarCurso</w:t>
      </w:r>
      <w:proofErr w:type="spellEnd"/>
      <w:r w:rsidRPr="00733DBC">
        <w:rPr>
          <w:lang w:val="es-AR"/>
        </w:rPr>
        <w:t>(Curso c) - Sincroniza ambos lados</w:t>
      </w:r>
    </w:p>
    <w:p w14:paraId="291B2641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eliminarCurso</w:t>
      </w:r>
      <w:proofErr w:type="spellEnd"/>
      <w:r w:rsidRPr="00733DBC">
        <w:rPr>
          <w:lang w:val="es-AR"/>
        </w:rPr>
        <w:t>(Curso c) - Sincroniza ambos lados</w:t>
      </w:r>
    </w:p>
    <w:p w14:paraId="11976648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listarCursos</w:t>
      </w:r>
      <w:proofErr w:type="spellEnd"/>
      <w:r>
        <w:t>()</w:t>
      </w:r>
    </w:p>
    <w:p w14:paraId="783B8363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mostrarInfo</w:t>
      </w:r>
      <w:proofErr w:type="spellEnd"/>
      <w:r>
        <w:t>()</w:t>
      </w:r>
    </w:p>
    <w:p w14:paraId="1E2C65C0" w14:textId="77777777" w:rsidR="00733DBC" w:rsidRDefault="00733DBC" w:rsidP="00733DBC">
      <w:proofErr w:type="spellStart"/>
      <w:r>
        <w:rPr>
          <w:b/>
        </w:rPr>
        <w:t>Curso</w:t>
      </w:r>
      <w:proofErr w:type="spellEnd"/>
      <w:r>
        <w:rPr>
          <w:b/>
        </w:rPr>
        <w:t>:</w:t>
      </w:r>
    </w:p>
    <w:p w14:paraId="28484919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codigo</w:t>
      </w:r>
      <w:proofErr w:type="spellEnd"/>
      <w:r>
        <w:t xml:space="preserve"> (String) - Código </w:t>
      </w:r>
      <w:proofErr w:type="spellStart"/>
      <w:r>
        <w:t>único</w:t>
      </w:r>
      <w:proofErr w:type="spellEnd"/>
    </w:p>
    <w:p w14:paraId="78290F75" w14:textId="77777777" w:rsidR="00733DBC" w:rsidRDefault="00733DBC" w:rsidP="00733DBC">
      <w:pPr>
        <w:pStyle w:val="ListBullet"/>
        <w:numPr>
          <w:ilvl w:val="0"/>
          <w:numId w:val="0"/>
        </w:numPr>
      </w:pPr>
      <w:r>
        <w:lastRenderedPageBreak/>
        <w:t xml:space="preserve">• </w:t>
      </w:r>
      <w:proofErr w:type="spellStart"/>
      <w:r>
        <w:t>nombre</w:t>
      </w:r>
      <w:proofErr w:type="spellEnd"/>
      <w:r>
        <w:t xml:space="preserve"> (String) - Nombre del </w:t>
      </w:r>
      <w:proofErr w:type="spellStart"/>
      <w:r>
        <w:t>curso</w:t>
      </w:r>
      <w:proofErr w:type="spellEnd"/>
    </w:p>
    <w:p w14:paraId="5A42F15D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profesor</w:t>
      </w:r>
      <w:proofErr w:type="spellEnd"/>
      <w:r>
        <w:t xml:space="preserve"> (</w:t>
      </w:r>
      <w:proofErr w:type="spellStart"/>
      <w:r>
        <w:t>Profesor</w:t>
      </w:r>
      <w:proofErr w:type="spellEnd"/>
      <w:r>
        <w:t xml:space="preserve">) -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responsable</w:t>
      </w:r>
      <w:proofErr w:type="spellEnd"/>
    </w:p>
    <w:p w14:paraId="55327259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setProfesor</w:t>
      </w:r>
      <w:proofErr w:type="spellEnd"/>
      <w:r w:rsidRPr="00733DBC">
        <w:rPr>
          <w:lang w:val="es-AR"/>
        </w:rPr>
        <w:t>(Profesor p) - Asigna/cambia profesor con sincronización</w:t>
      </w:r>
    </w:p>
    <w:p w14:paraId="0B5999F3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mostrarInfo</w:t>
      </w:r>
      <w:proofErr w:type="spellEnd"/>
      <w:r>
        <w:t>()</w:t>
      </w:r>
    </w:p>
    <w:p w14:paraId="0773BC0C" w14:textId="77777777" w:rsidR="00733DBC" w:rsidRDefault="00733DBC" w:rsidP="00733DBC">
      <w:r>
        <w:rPr>
          <w:b/>
        </w:rPr>
        <w:t>Universidad:</w:t>
      </w:r>
    </w:p>
    <w:p w14:paraId="7E01D7BF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nombre 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>) - Nombre de la universidad</w:t>
      </w:r>
    </w:p>
    <w:p w14:paraId="27BEADDA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profesores (</w:t>
      </w:r>
      <w:proofErr w:type="spellStart"/>
      <w:r w:rsidRPr="00733DBC">
        <w:rPr>
          <w:lang w:val="es-AR"/>
        </w:rPr>
        <w:t>List</w:t>
      </w:r>
      <w:proofErr w:type="spellEnd"/>
      <w:r w:rsidRPr="00733DBC">
        <w:rPr>
          <w:lang w:val="es-AR"/>
        </w:rPr>
        <w:t>&lt;Profesor&gt;) - Colección de profesores</w:t>
      </w:r>
    </w:p>
    <w:p w14:paraId="59205A96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• cursos (</w:t>
      </w:r>
      <w:proofErr w:type="spellStart"/>
      <w:r w:rsidRPr="00733DBC">
        <w:rPr>
          <w:lang w:val="es-AR"/>
        </w:rPr>
        <w:t>List</w:t>
      </w:r>
      <w:proofErr w:type="spellEnd"/>
      <w:r w:rsidRPr="00733DBC">
        <w:rPr>
          <w:lang w:val="es-AR"/>
        </w:rPr>
        <w:t>&lt;Curso&gt;) - Colección de cursos</w:t>
      </w:r>
    </w:p>
    <w:p w14:paraId="494016E4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agregarProfesor</w:t>
      </w:r>
      <w:proofErr w:type="spellEnd"/>
      <w:r>
        <w:t>(</w:t>
      </w:r>
      <w:proofErr w:type="spellStart"/>
      <w:r>
        <w:t>Profesor</w:t>
      </w:r>
      <w:proofErr w:type="spellEnd"/>
      <w:r>
        <w:t xml:space="preserve"> p)</w:t>
      </w:r>
    </w:p>
    <w:p w14:paraId="3ABAFFF8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agregarCurso</w:t>
      </w:r>
      <w:proofErr w:type="spellEnd"/>
      <w:r>
        <w:t>(</w:t>
      </w:r>
      <w:proofErr w:type="spellStart"/>
      <w:r>
        <w:t>Curso</w:t>
      </w:r>
      <w:proofErr w:type="spellEnd"/>
      <w:r>
        <w:t xml:space="preserve"> c)</w:t>
      </w:r>
    </w:p>
    <w:p w14:paraId="32FAB073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asignarProfesorACurso</w:t>
      </w:r>
      <w:proofErr w:type="spellEnd"/>
      <w:r w:rsidRPr="00733DBC">
        <w:rPr>
          <w:lang w:val="es-AR"/>
        </w:rPr>
        <w:t>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 xml:space="preserve"> </w:t>
      </w:r>
      <w:proofErr w:type="spellStart"/>
      <w:r w:rsidRPr="00733DBC">
        <w:rPr>
          <w:lang w:val="es-AR"/>
        </w:rPr>
        <w:t>codigoCurso</w:t>
      </w:r>
      <w:proofErr w:type="spellEnd"/>
      <w:r w:rsidRPr="00733DBC">
        <w:rPr>
          <w:lang w:val="es-AR"/>
        </w:rPr>
        <w:t xml:space="preserve">, 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 xml:space="preserve"> </w:t>
      </w:r>
      <w:proofErr w:type="spellStart"/>
      <w:r w:rsidRPr="00733DBC">
        <w:rPr>
          <w:lang w:val="es-AR"/>
        </w:rPr>
        <w:t>idProfesor</w:t>
      </w:r>
      <w:proofErr w:type="spellEnd"/>
      <w:r w:rsidRPr="00733DBC">
        <w:rPr>
          <w:lang w:val="es-AR"/>
        </w:rPr>
        <w:t>)</w:t>
      </w:r>
    </w:p>
    <w:p w14:paraId="56500012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listarProfesores</w:t>
      </w:r>
      <w:proofErr w:type="spellEnd"/>
      <w:r>
        <w:t xml:space="preserve">() / </w:t>
      </w:r>
      <w:proofErr w:type="spellStart"/>
      <w:r>
        <w:t>listarCursos</w:t>
      </w:r>
      <w:proofErr w:type="spellEnd"/>
      <w:r>
        <w:t>()</w:t>
      </w:r>
    </w:p>
    <w:p w14:paraId="561F99A4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buscarProfesorPorId</w:t>
      </w:r>
      <w:proofErr w:type="spellEnd"/>
      <w:r>
        <w:t>(String id)</w:t>
      </w:r>
    </w:p>
    <w:p w14:paraId="15560006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buscarCursoPorCodigo</w:t>
      </w:r>
      <w:proofErr w:type="spellEnd"/>
      <w:r>
        <w:t xml:space="preserve">(String </w:t>
      </w:r>
      <w:proofErr w:type="spellStart"/>
      <w:r>
        <w:t>codigo</w:t>
      </w:r>
      <w:proofErr w:type="spellEnd"/>
      <w:r>
        <w:t>)</w:t>
      </w:r>
    </w:p>
    <w:p w14:paraId="1F4B98AF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eliminarCurso</w:t>
      </w:r>
      <w:proofErr w:type="spellEnd"/>
      <w:r w:rsidRPr="00733DBC">
        <w:rPr>
          <w:lang w:val="es-AR"/>
        </w:rPr>
        <w:t>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 xml:space="preserve"> </w:t>
      </w:r>
      <w:proofErr w:type="spellStart"/>
      <w:r w:rsidRPr="00733DBC">
        <w:rPr>
          <w:lang w:val="es-AR"/>
        </w:rPr>
        <w:t>codigo</w:t>
      </w:r>
      <w:proofErr w:type="spellEnd"/>
      <w:r w:rsidRPr="00733DBC">
        <w:rPr>
          <w:lang w:val="es-AR"/>
        </w:rPr>
        <w:t>) - Rompe relación con profesor</w:t>
      </w:r>
    </w:p>
    <w:p w14:paraId="322D3563" w14:textId="77777777" w:rsidR="00733DBC" w:rsidRPr="00733DBC" w:rsidRDefault="00733DBC" w:rsidP="00733DBC">
      <w:pPr>
        <w:pStyle w:val="ListBullet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 xml:space="preserve">• </w:t>
      </w:r>
      <w:proofErr w:type="spellStart"/>
      <w:r w:rsidRPr="00733DBC">
        <w:rPr>
          <w:lang w:val="es-AR"/>
        </w:rPr>
        <w:t>eliminarProfesor</w:t>
      </w:r>
      <w:proofErr w:type="spellEnd"/>
      <w:r w:rsidRPr="00733DBC">
        <w:rPr>
          <w:lang w:val="es-AR"/>
        </w:rPr>
        <w:t>(</w:t>
      </w:r>
      <w:proofErr w:type="spellStart"/>
      <w:r w:rsidRPr="00733DBC">
        <w:rPr>
          <w:lang w:val="es-AR"/>
        </w:rPr>
        <w:t>String</w:t>
      </w:r>
      <w:proofErr w:type="spellEnd"/>
      <w:r w:rsidRPr="00733DBC">
        <w:rPr>
          <w:lang w:val="es-AR"/>
        </w:rPr>
        <w:t xml:space="preserve"> id) - Deja cursos sin profesor</w:t>
      </w:r>
    </w:p>
    <w:p w14:paraId="0B65D934" w14:textId="77777777" w:rsidR="00733DBC" w:rsidRDefault="00733DBC" w:rsidP="00733DBC">
      <w:pPr>
        <w:pStyle w:val="ListBullet"/>
        <w:numPr>
          <w:ilvl w:val="0"/>
          <w:numId w:val="0"/>
        </w:numPr>
      </w:pPr>
      <w:r>
        <w:t xml:space="preserve">• </w:t>
      </w:r>
      <w:proofErr w:type="spellStart"/>
      <w:r>
        <w:t>mostrarReporteCursosPorProfesor</w:t>
      </w:r>
      <w:proofErr w:type="spellEnd"/>
      <w:r>
        <w:t>()</w:t>
      </w:r>
    </w:p>
    <w:p w14:paraId="5D4A693E" w14:textId="77777777" w:rsidR="00733DBC" w:rsidRDefault="00733DBC" w:rsidP="00733DBC"/>
    <w:p w14:paraId="0AB46910" w14:textId="77777777" w:rsidR="00733DBC" w:rsidRPr="00A144D1" w:rsidRDefault="00733DBC" w:rsidP="00733DBC">
      <w:pPr>
        <w:rPr>
          <w:b/>
          <w:bCs/>
        </w:rPr>
      </w:pPr>
      <w:proofErr w:type="spellStart"/>
      <w:r w:rsidRPr="00A144D1">
        <w:rPr>
          <w:b/>
          <w:bCs/>
        </w:rPr>
        <w:t>Funcionalidades</w:t>
      </w:r>
      <w:proofErr w:type="spellEnd"/>
      <w:r w:rsidRPr="00A144D1">
        <w:rPr>
          <w:b/>
          <w:bCs/>
        </w:rPr>
        <w:t xml:space="preserve"> </w:t>
      </w:r>
      <w:proofErr w:type="spellStart"/>
      <w:r w:rsidRPr="00A144D1">
        <w:rPr>
          <w:b/>
          <w:bCs/>
        </w:rPr>
        <w:t>demostradas</w:t>
      </w:r>
      <w:proofErr w:type="spellEnd"/>
      <w:r w:rsidRPr="00A144D1">
        <w:rPr>
          <w:b/>
          <w:bCs/>
        </w:rPr>
        <w:t>:</w:t>
      </w:r>
    </w:p>
    <w:p w14:paraId="462F2FC1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1. </w:t>
      </w:r>
      <w:proofErr w:type="spellStart"/>
      <w:r>
        <w:t>Creación</w:t>
      </w:r>
      <w:proofErr w:type="spellEnd"/>
      <w:r>
        <w:t xml:space="preserve"> de 3 </w:t>
      </w:r>
      <w:proofErr w:type="spellStart"/>
      <w:r>
        <w:t>profesores</w:t>
      </w:r>
      <w:proofErr w:type="spellEnd"/>
      <w:r>
        <w:t xml:space="preserve"> y 5 </w:t>
      </w:r>
      <w:proofErr w:type="spellStart"/>
      <w:r>
        <w:t>cursos</w:t>
      </w:r>
      <w:proofErr w:type="spellEnd"/>
    </w:p>
    <w:p w14:paraId="1B47C7A5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2. Agregado de profesores y cursos a la universidad</w:t>
      </w:r>
    </w:p>
    <w:p w14:paraId="2BC2D830" w14:textId="77777777" w:rsidR="00733DBC" w:rsidRDefault="00733DBC" w:rsidP="00733DBC">
      <w:pPr>
        <w:pStyle w:val="ListNumber"/>
        <w:numPr>
          <w:ilvl w:val="0"/>
          <w:numId w:val="0"/>
        </w:numPr>
      </w:pPr>
      <w:r>
        <w:t xml:space="preserve">3.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profesores</w:t>
      </w:r>
      <w:proofErr w:type="spellEnd"/>
      <w:r>
        <w:t xml:space="preserve"> a </w:t>
      </w:r>
      <w:proofErr w:type="spellStart"/>
      <w:r>
        <w:t>cursos</w:t>
      </w:r>
      <w:proofErr w:type="spellEnd"/>
    </w:p>
    <w:p w14:paraId="6CEC7BB5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4. Listado de cursos con su profesor y profesores con sus cursos</w:t>
      </w:r>
    </w:p>
    <w:p w14:paraId="4752B987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5. Cambio de profesor de un curso con sincronización automática</w:t>
      </w:r>
    </w:p>
    <w:p w14:paraId="4BA443BD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6. Eliminación de curso con actualización en el profesor</w:t>
      </w:r>
    </w:p>
    <w:p w14:paraId="77C77F60" w14:textId="77777777" w:rsidR="00733DBC" w:rsidRPr="00733DBC" w:rsidRDefault="00733DBC" w:rsidP="00733DBC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7. Eliminación de profesor dejando cursos sin asignar</w:t>
      </w:r>
    </w:p>
    <w:p w14:paraId="18EF8C77" w14:textId="282CA8CC" w:rsidR="00733DBC" w:rsidRPr="00733DBC" w:rsidRDefault="00733DBC" w:rsidP="00C659B7">
      <w:pPr>
        <w:pStyle w:val="ListNumber"/>
        <w:numPr>
          <w:ilvl w:val="0"/>
          <w:numId w:val="0"/>
        </w:numPr>
        <w:rPr>
          <w:lang w:val="es-AR"/>
        </w:rPr>
      </w:pPr>
      <w:r w:rsidRPr="00733DBC">
        <w:rPr>
          <w:lang w:val="es-AR"/>
        </w:rPr>
        <w:t>8. Generación de reporte de cantidad de cursos por profesor</w:t>
      </w:r>
    </w:p>
    <w:p w14:paraId="187F9E6A" w14:textId="6A61C830" w:rsidR="00AB4AE9" w:rsidRPr="00DB2DB6" w:rsidRDefault="00AB4AE9">
      <w:pPr>
        <w:rPr>
          <w:lang w:val="es-AR"/>
        </w:rPr>
      </w:pPr>
    </w:p>
    <w:sectPr w:rsidR="00AB4AE9" w:rsidRPr="00DB2DB6" w:rsidSect="00933B9E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0000AD"/>
    <w:multiLevelType w:val="hybridMultilevel"/>
    <w:tmpl w:val="4D38B660"/>
    <w:lvl w:ilvl="0" w:tplc="7442682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54E79"/>
    <w:multiLevelType w:val="hybridMultilevel"/>
    <w:tmpl w:val="A084783E"/>
    <w:lvl w:ilvl="0" w:tplc="7442682E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B47963"/>
    <w:multiLevelType w:val="hybridMultilevel"/>
    <w:tmpl w:val="379CB68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1958391">
    <w:abstractNumId w:val="8"/>
  </w:num>
  <w:num w:numId="2" w16cid:durableId="1045638514">
    <w:abstractNumId w:val="6"/>
  </w:num>
  <w:num w:numId="3" w16cid:durableId="1669554880">
    <w:abstractNumId w:val="5"/>
  </w:num>
  <w:num w:numId="4" w16cid:durableId="222569510">
    <w:abstractNumId w:val="4"/>
  </w:num>
  <w:num w:numId="5" w16cid:durableId="1955747047">
    <w:abstractNumId w:val="7"/>
  </w:num>
  <w:num w:numId="6" w16cid:durableId="2126775301">
    <w:abstractNumId w:val="3"/>
  </w:num>
  <w:num w:numId="7" w16cid:durableId="1985086100">
    <w:abstractNumId w:val="2"/>
  </w:num>
  <w:num w:numId="8" w16cid:durableId="1243560579">
    <w:abstractNumId w:val="1"/>
  </w:num>
  <w:num w:numId="9" w16cid:durableId="871303581">
    <w:abstractNumId w:val="0"/>
  </w:num>
  <w:num w:numId="10" w16cid:durableId="152184221">
    <w:abstractNumId w:val="11"/>
  </w:num>
  <w:num w:numId="11" w16cid:durableId="1962880377">
    <w:abstractNumId w:val="9"/>
  </w:num>
  <w:num w:numId="12" w16cid:durableId="625358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777"/>
    <w:rsid w:val="0015074B"/>
    <w:rsid w:val="0029639D"/>
    <w:rsid w:val="00323488"/>
    <w:rsid w:val="00326F90"/>
    <w:rsid w:val="003E2981"/>
    <w:rsid w:val="003F6500"/>
    <w:rsid w:val="00675C2B"/>
    <w:rsid w:val="006E6584"/>
    <w:rsid w:val="00733DBC"/>
    <w:rsid w:val="00933B9E"/>
    <w:rsid w:val="009561C3"/>
    <w:rsid w:val="00A144D1"/>
    <w:rsid w:val="00AA1D8D"/>
    <w:rsid w:val="00AB4AE9"/>
    <w:rsid w:val="00B47730"/>
    <w:rsid w:val="00C659B7"/>
    <w:rsid w:val="00CB0664"/>
    <w:rsid w:val="00DB2DB6"/>
    <w:rsid w:val="00ED13B2"/>
    <w:rsid w:val="00F31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5990F"/>
  <w14:defaultImageDpi w14:val="300"/>
  <w15:docId w15:val="{3B66DF67-EBA2-4888-8DD9-2CE58D1C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33B9E"/>
  </w:style>
  <w:style w:type="character" w:styleId="Hyperlink">
    <w:name w:val="Hyperlink"/>
    <w:basedOn w:val="DefaultParagraphFont"/>
    <w:uiPriority w:val="99"/>
    <w:unhideWhenUsed/>
    <w:rsid w:val="006E65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laraphernandez/TPS-Prog2-2025/tree/main/TP6_Colecciones%20y%20Sistema%20de%20Stoc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6:</dc:title>
  <dc:subject>R</dc:subject>
  <dc:creator>python-docx</dc:creator>
  <cp:keywords/>
  <dc:description>generated by python-docx</dc:description>
  <cp:lastModifiedBy>Lara P. Hernández</cp:lastModifiedBy>
  <cp:revision>3</cp:revision>
  <cp:lastPrinted>2025-11-21T22:23:00Z</cp:lastPrinted>
  <dcterms:created xsi:type="dcterms:W3CDTF">2025-11-21T22:46:00Z</dcterms:created>
  <dcterms:modified xsi:type="dcterms:W3CDTF">2025-11-21T22:47:00Z</dcterms:modified>
  <cp:category/>
</cp:coreProperties>
</file>